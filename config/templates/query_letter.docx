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l in letterhead %}</w:t>
      </w:r>
    </w:p>
    <w:p>
      <w:pPr>
        <w:jc w:val="center"/>
      </w:pPr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{{ l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pPr>
        <w:spacing w:after="0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क्रमांक : {{ ref_no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दिनांक : {{ date }}</w:t>
      </w:r>
    </w:p>
    <w:p>
      <w:pPr>
        <w:jc w:val="center"/>
      </w:pPr>
      <w:r>
        <w:rPr>
          <w:rFonts w:ascii="Nirmala UI" w:hAnsi="Nirmala UI" w:cs="Nirmala UI" w:eastAsia="Nirmala UI" w:hint="cs"/>
          <w:b w:val="1"/>
          <w:bCs w:val="1"/>
          <w:sz w:val="28"/>
          <w:szCs w:val="28"/>
          <w:lang w:val="mr-IN" w:bidi="mr-IN"/>
        </w:rPr>
        <w:t>{{ title }}</w:t>
      </w:r>
    </w:p>
    <w:p>
      <w:pPr>
        <w:spacing w:after="0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प्रति,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l in to %}</w:t>
      </w:r>
    </w:p>
    <w:p>
      <w:pPr>
        <w:ind w:left="454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l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r>
        <w:rPr>
          <w:rFonts w:ascii="Nirmala UI" w:hAnsi="Nirmala UI" w:cs="Nirmala UI" w:eastAsia="Nirmala UI" w:hint="cs"/>
          <w:b w:val="1"/>
          <w:bCs w:val="1"/>
          <w:sz w:val="24"/>
          <w:szCs w:val="24"/>
          <w:lang w:val="mr-IN" w:bidi="mr-IN"/>
        </w:rPr>
        <w:t>विषय : {{ subject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संदर्भ : {{ reference }}</w:t>
      </w:r>
    </w:p>
    <w:p>
      <w:pPr>
        <w:jc w:val="both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intro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it in items %}</w:t>
      </w:r>
    </w:p>
    <w:p>
      <w:pPr>
        <w:ind w:left="340"/>
        <w:jc w:val="both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it.n }}. {{ it.text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pPr>
        <w:jc w:val="both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closing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l in signatory %}</w:t>
      </w:r>
    </w:p>
    <w:p>
      <w:pPr>
        <w:jc w:val="right"/>
      </w:pPr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{{ l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if internal and notes %}</w:t>
      </w:r>
    </w:p>
    <w:p>
      <w:r>
        <w:rPr>
          <w:rFonts w:ascii="Nirmala UI" w:hAnsi="Nirmala UI" w:cs="Nirmala UI" w:eastAsia="Nirmala UI" w:hint="cs"/>
          <w:b w:val="1"/>
          <w:bCs w:val="1"/>
          <w:color w:val="9C2A00"/>
          <w:sz w:val="20"/>
          <w:szCs w:val="20"/>
          <w:lang w:val="mr-IN" w:bidi="mr-IN"/>
        </w:rPr>
        <w:t>{{ notes_title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for n in notes %}</w:t>
      </w:r>
    </w:p>
    <w:p>
      <w:r>
        <w:rPr>
          <w:rFonts w:ascii="Nirmala UI" w:hAnsi="Nirmala UI" w:cs="Nirmala UI" w:eastAsia="Nirmala UI" w:hint="cs"/>
          <w:b w:val="0"/>
          <w:bCs w:val="0"/>
          <w:sz w:val="18"/>
          <w:szCs w:val="18"/>
          <w:lang w:val="mr-IN" w:bidi="mr-IN"/>
        </w:rPr>
        <w:t>[टीप {{ n.n_mr }}] {{ n.text }}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endfor %}</w:t>
      </w:r>
    </w:p>
    <w:p>
      <w:r>
        <w:rPr>
          <w:rFonts w:ascii="Nirmala UI" w:hAnsi="Nirmala UI" w:cs="Nirmala UI" w:eastAsia="Nirmala UI" w:hint="cs"/>
          <w:b w:val="0"/>
          <w:bCs w:val="0"/>
          <w:sz w:val="24"/>
          <w:szCs w:val="24"/>
          <w:lang w:val="mr-IN" w:bidi="mr-IN"/>
        </w:rPr>
        <w:t>{%p endif %}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Nirmala UI" w:hAnsi="Nirmala UI" w:cs="Nirmala UI" w:eastAsia="Nirmala UI" w:hint="cs"/>
        <w:sz w:val="24"/>
        <w:szCs w:val="24"/>
        <w:lang w:val="mr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irmala UI" w:hAnsi="Nirmala UI" w:cs="Nirmala UI" w:eastAsia="Nirmala UI" w:hint="cs"/>
      <w:lang w:val="mr-IN" w:bidi="mr-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irmala UI" w:hAnsi="Nirmala UI" w:cs="Nirmala UI" w:eastAsia="Nirmala UI" w:hint="cs"/>
      <w:lang w:val="mr-IN" w:bidi="mr-I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irmala UI" w:hAnsi="Nirmala UI" w:cs="Nirmala UI" w:eastAsia="Nirmala UI" w:hint="cs"/>
      <w:lang w:val="mr-IN" w:bidi="mr-I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irmala UI" w:hAnsi="Nirmala UI" w:cs="Nirmala UI" w:eastAsia="Nirmala UI" w:hint="cs"/>
      <w:lang w:val="mr-IN" w:bidi="mr-I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irmala UI" w:hAnsi="Nirmala UI" w:cs="Nirmala UI" w:eastAsia="Nirmala UI" w:hint="cs"/>
      <w:lang w:val="mr-IN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365F91" w:themeColor="accent1" w:themeShade="BF"/>
      <w:sz w:val="28"/>
      <w:szCs w:val="28"/>
      <w:lang w:val="mr-IN" w:bidi="mr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4F81BD" w:themeColor="accent1"/>
      <w:sz w:val="26"/>
      <w:szCs w:val="26"/>
      <w:lang w:val="mr-IN" w:bidi="mr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4F81BD" w:themeColor="accent1"/>
      <w:lang w:val="mr-IN"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irmala UI" w:hAnsi="Nirmala UI" w:cs="Nirmala UI" w:eastAsia="Nirmala UI" w:hint="cs"/>
      <w:color w:val="243F60" w:themeColor="accent1" w:themeShade="7F"/>
      <w:lang w:val="mr-IN" w:bidi="mr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243F60" w:themeColor="accent1" w:themeShade="7F"/>
      <w:lang w:val="mr-IN" w:bidi="mr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04040" w:themeColor="text1" w:themeTint="BF"/>
      <w:lang w:val="mr-IN" w:bidi="mr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irmala UI" w:hAnsi="Nirmala UI" w:cs="Nirmala UI" w:eastAsia="Nirmala UI" w:hint="cs"/>
      <w:color w:val="4F81BD" w:themeColor="accent1"/>
      <w:sz w:val="20"/>
      <w:szCs w:val="20"/>
      <w:lang w:val="mr-IN" w:bidi="mr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04040" w:themeColor="text1" w:themeTint="BF"/>
      <w:sz w:val="20"/>
      <w:szCs w:val="20"/>
      <w:lang w:val="mr-IN" w:bidi="mr-IN"/>
    </w:rPr>
  </w:style>
  <w:style w:type="character" w:default="1" w:styleId="DefaultParagraphFont">
    <w:name w:val="Default Paragraph Font"/>
    <w:uiPriority w:val="1"/>
    <w:semiHidden/>
    <w:unhideWhenUsed/>
    <w:rPr>
      <w:rFonts w:ascii="Nirmala UI" w:hAnsi="Nirmala UI" w:cs="Nirmala UI" w:eastAsia="Nirmala UI" w:hint="cs"/>
      <w:lang w:val="mr-IN" w:bidi="mr-IN"/>
    </w:rPr>
  </w:style>
  <w:style w:type="table" w:default="1" w:styleId="TableNormal">
    <w:name w:val="Normal Table"/>
    <w:uiPriority w:val="99"/>
    <w:semiHidden/>
    <w:unhideWhenUsed/>
    <w:rPr>
      <w:rFonts w:ascii="Nirmala UI" w:hAnsi="Nirmala UI" w:cs="Nirmala UI" w:eastAsia="Nirmala UI" w:hint="cs"/>
      <w:lang w:val="mr-IN" w:bidi="mr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irmala UI" w:hAnsi="Nirmala UI" w:cs="Nirmala UI" w:eastAsia="Nirmala UI" w:hint="cs"/>
      <w:lang w:val="mr-IN" w:bidi="mr-I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365F91" w:themeColor="accent1" w:themeShade="BF"/>
      <w:sz w:val="28"/>
      <w:szCs w:val="28"/>
      <w:lang w:val="mr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4F81BD" w:themeColor="accent1"/>
      <w:sz w:val="26"/>
      <w:szCs w:val="26"/>
      <w:lang w:val="mr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irmala UI" w:hAnsi="Nirmala UI" w:cs="Nirmala UI" w:eastAsia="Nirmala UI" w:hint="cs"/>
      <w:b/>
      <w:bCs/>
      <w:color w:val="4F81BD" w:themeColor="accent1"/>
      <w:lang w:val="mr-IN"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irmala UI" w:hAnsi="Nirmala UI" w:cs="Nirmala UI" w:eastAsia="Nirmala UI" w:hint="cs"/>
      <w:color w:val="17365D" w:themeColor="text2" w:themeShade="BF"/>
      <w:spacing w:val="5"/>
      <w:kern w:val="28"/>
      <w:sz w:val="52"/>
      <w:szCs w:val="52"/>
      <w:lang w:val="mr-IN" w:bidi="mr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irmala UI" w:hAnsi="Nirmala UI" w:cs="Nirmala UI" w:eastAsia="Nirmala UI" w:hint="cs"/>
      <w:color w:val="17365D" w:themeColor="text2" w:themeShade="BF"/>
      <w:spacing w:val="5"/>
      <w:kern w:val="28"/>
      <w:sz w:val="52"/>
      <w:szCs w:val="52"/>
      <w:lang w:val="mr-IN"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F81BD" w:themeColor="accent1"/>
      <w:spacing w:val="15"/>
      <w:sz w:val="24"/>
      <w:szCs w:val="24"/>
      <w:lang w:val="mr-IN" w:bidi="mr-I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F81BD" w:themeColor="accent1"/>
      <w:spacing w:val="15"/>
      <w:sz w:val="24"/>
      <w:szCs w:val="24"/>
      <w:lang w:val="mr-IN" w:bidi="mr-I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irmala UI" w:hAnsi="Nirmala UI" w:cs="Nirmala UI" w:eastAsia="Nirmala UI" w:hint="cs"/>
      <w:lang w:val="mr-IN" w:bidi="mr-I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irmala UI" w:hAnsi="Nirmala UI" w:cs="Nirmala UI" w:eastAsia="Nirmala UI" w:hint="cs"/>
      <w:lang w:val="mr-IN" w:bidi="mr-I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irmala UI" w:hAnsi="Nirmala UI" w:cs="Nirmala UI" w:eastAsia="Nirmala UI" w:hint="cs"/>
      <w:lang w:val="mr-IN" w:bidi="mr-I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irmala UI" w:hAnsi="Nirmala UI" w:cs="Nirmala UI" w:eastAsia="Nirmala UI" w:hint="cs"/>
      <w:lang w:val="mr-IN" w:bidi="mr-I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irmala UI" w:hAnsi="Nirmala UI" w:cs="Nirmala UI" w:eastAsia="Nirmala UI" w:hint="cs"/>
      <w:sz w:val="16"/>
      <w:szCs w:val="16"/>
      <w:lang w:val="mr-IN" w:bidi="mr-I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irmala UI" w:hAnsi="Nirmala UI" w:cs="Nirmala UI" w:eastAsia="Nirmala UI" w:hint="cs"/>
      <w:sz w:val="16"/>
      <w:szCs w:val="16"/>
      <w:lang w:val="mr-IN" w:bidi="mr-I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irmala UI" w:hAnsi="Nirmala UI" w:cs="Nirmala UI" w:eastAsia="Nirmala UI" w:hint="cs"/>
      <w:lang w:val="mr-IN" w:bidi="mr-I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irmala UI" w:hAnsi="Nirmala UI" w:cs="Nirmala UI" w:eastAsia="Nirmala UI" w:hint="cs"/>
      <w:sz w:val="20"/>
      <w:szCs w:val="20"/>
      <w:lang w:val="mr-IN" w:bidi="mr-I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irmala UI" w:hAnsi="Nirmala UI" w:cs="Nirmala UI" w:eastAsia="Nirmala UI" w:hint="cs"/>
      <w:sz w:val="20"/>
      <w:szCs w:val="20"/>
      <w:lang w:val="mr-IN"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irmala UI" w:hAnsi="Nirmala UI" w:cs="Nirmala UI" w:eastAsia="Nirmala UI" w:hint="cs"/>
      <w:i/>
      <w:iCs/>
      <w:color w:val="000000" w:themeColor="text1"/>
      <w:lang w:val="mr-IN" w:bidi="mr-I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irmala UI" w:hAnsi="Nirmala UI" w:cs="Nirmala UI" w:eastAsia="Nirmala UI" w:hint="cs"/>
      <w:i/>
      <w:iCs/>
      <w:color w:val="000000" w:themeColor="text1"/>
      <w:lang w:val="mr-IN"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color w:val="243F60" w:themeColor="accent1" w:themeShade="7F"/>
      <w:lang w:val="mr-IN"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243F60" w:themeColor="accent1" w:themeShade="7F"/>
      <w:lang w:val="mr-IN"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04040" w:themeColor="text1" w:themeTint="BF"/>
      <w:lang w:val="mr-IN"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color w:val="4F81BD" w:themeColor="accent1"/>
      <w:sz w:val="20"/>
      <w:szCs w:val="20"/>
      <w:lang w:val="mr-IN"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irmala UI" w:hAnsi="Nirmala UI" w:cs="Nirmala UI" w:eastAsia="Nirmala UI" w:hint="cs"/>
      <w:i/>
      <w:iCs/>
      <w:color w:val="404040" w:themeColor="text1" w:themeTint="BF"/>
      <w:sz w:val="20"/>
      <w:szCs w:val="20"/>
      <w:lang w:val="mr-IN" w:bidi="mr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irmala UI" w:hAnsi="Nirmala UI" w:cs="Nirmala UI" w:eastAsia="Nirmala UI" w:hint="cs"/>
      <w:b/>
      <w:bCs/>
      <w:color w:val="4F81BD" w:themeColor="accent1"/>
      <w:sz w:val="18"/>
      <w:szCs w:val="18"/>
      <w:lang w:val="mr-IN" w:bidi="mr-IN"/>
    </w:rPr>
  </w:style>
  <w:style w:type="character" w:styleId="Strong">
    <w:name w:val="Strong"/>
    <w:basedOn w:val="DefaultParagraphFont"/>
    <w:uiPriority w:val="22"/>
    <w:qFormat/>
    <w:rsid w:val="00FC693F"/>
    <w:rPr>
      <w:rFonts w:ascii="Nirmala UI" w:hAnsi="Nirmala UI" w:cs="Nirmala UI" w:eastAsia="Nirmala UI" w:hint="cs"/>
      <w:b/>
      <w:bCs/>
      <w:lang w:val="mr-IN" w:bidi="mr-IN"/>
    </w:rPr>
  </w:style>
  <w:style w:type="character" w:styleId="Emphasis">
    <w:name w:val="Emphasis"/>
    <w:basedOn w:val="DefaultParagraphFont"/>
    <w:uiPriority w:val="20"/>
    <w:qFormat/>
    <w:rsid w:val="00FC693F"/>
    <w:rPr>
      <w:rFonts w:ascii="Nirmala UI" w:hAnsi="Nirmala UI" w:cs="Nirmala UI" w:eastAsia="Nirmala UI" w:hint="cs"/>
      <w:i/>
      <w:iCs/>
      <w:lang w:val="mr-IN" w:bidi="mr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irmala UI" w:hAnsi="Nirmala UI" w:cs="Nirmala UI" w:eastAsia="Nirmala UI" w:hint="cs"/>
      <w:i/>
      <w:iCs/>
      <w:color w:val="808080" w:themeColor="text1" w:themeTint="7F"/>
      <w:lang w:val="mr-IN" w:bidi="mr-IN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irmala UI" w:hAnsi="Nirmala UI" w:cs="Nirmala UI" w:eastAsia="Nirmala UI" w:hint="cs"/>
      <w:b/>
      <w:bCs/>
      <w:i/>
      <w:iCs/>
      <w:color w:val="4F81BD" w:themeColor="accent1"/>
      <w:lang w:val="mr-IN" w:bidi="mr-IN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irmala UI" w:hAnsi="Nirmala UI" w:cs="Nirmala UI" w:eastAsia="Nirmala UI" w:hint="cs"/>
      <w:smallCaps/>
      <w:color w:val="C0504D" w:themeColor="accent2"/>
      <w:u w:val="single"/>
      <w:lang w:val="mr-IN" w:bidi="mr-IN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irmala UI" w:hAnsi="Nirmala UI" w:cs="Nirmala UI" w:eastAsia="Nirmala UI" w:hint="cs"/>
      <w:b/>
      <w:bCs/>
      <w:smallCaps/>
      <w:color w:val="C0504D" w:themeColor="accent2"/>
      <w:spacing w:val="5"/>
      <w:u w:val="single"/>
      <w:lang w:val="mr-IN" w:bidi="mr-IN"/>
    </w:rPr>
  </w:style>
  <w:style w:type="character" w:styleId="BookTitle">
    <w:name w:val="Book Title"/>
    <w:basedOn w:val="DefaultParagraphFont"/>
    <w:uiPriority w:val="33"/>
    <w:qFormat/>
    <w:rsid w:val="00FC693F"/>
    <w:rPr>
      <w:rFonts w:ascii="Nirmala UI" w:hAnsi="Nirmala UI" w:cs="Nirmala UI" w:eastAsia="Nirmala UI" w:hint="cs"/>
      <w:b/>
      <w:bCs/>
      <w:smallCaps/>
      <w:spacing w:val="5"/>
      <w:lang w:val="mr-IN" w:bidi="mr-I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irmala UI" w:hAnsi="Nirmala UI" w:cs="Nirmala UI" w:eastAsia="Nirmala UI" w:hint="cs"/>
      <w:lang w:val="mr-IN" w:bidi="mr-I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000000" w:themeColor="text1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365F91" w:themeColor="accent1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943634" w:themeColor="accent2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76923C" w:themeColor="accent3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5F497A" w:themeColor="accent4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31849B" w:themeColor="accent5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irmala UI" w:hAnsi="Nirmala UI" w:cs="Nirmala UI" w:eastAsia="Nirmala UI" w:hint="cs"/>
      <w:color w:val="E36C0A" w:themeColor="accent6" w:themeShade="BF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irmala UI" w:hAnsi="Nirmala UI" w:cs="Nirmala UI" w:eastAsia="Nirmala UI" w:hint="cs"/>
      <w:lang w:val="mr-IN" w:bidi="mr-I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irmala UI" w:hAnsi="Nirmala UI" w:cs="Nirmala UI" w:eastAsia="Nirmala UI" w:hint="cs"/>
      <w:color w:val="FFFFFF" w:themeColor="background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irmala UI" w:hAnsi="Nirmala UI" w:cs="Nirmala UI" w:eastAsia="Nirmala UI" w:hint="cs"/>
      <w:color w:val="000000" w:themeColor="text1"/>
      <w:lang w:val="mr-IN" w:bidi="mr-I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