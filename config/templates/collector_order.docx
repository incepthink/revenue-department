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letterhead %}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spacing w:after="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क्रमांक : {{ ref_no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दिनांक : {{ date }}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8"/>
          <w:szCs w:val="28"/>
          <w:lang w:val="mr-IN" w:bidi="mr-IN"/>
        </w:rPr>
        <w:t>{{ title }}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वाचले :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r in read %}</w:t>
      </w:r>
    </w:p>
    <w:p>
      <w:pPr>
        <w:ind w:left="34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r.n }}) {{ r.text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w in whereas %}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w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operative }}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अटी व शर्ती :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c in conditions %}</w:t>
      </w:r>
    </w:p>
    <w:p>
      <w:pPr>
        <w:ind w:left="340"/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c.n }}. {{ c.text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signatory %}</w:t>
      </w:r>
    </w:p>
    <w:p>
      <w:pPr>
        <w:jc w:val="right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spacing w:after="0"/>
      </w:pPr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प्रत :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c in copy_to %}</w:t>
      </w:r>
    </w:p>
    <w:p>
      <w:pPr>
        <w:ind w:left="34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c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internal and notes %}</w:t>
      </w:r>
    </w:p>
    <w:p>
      <w:r>
        <w:rPr>
          <w:rFonts w:ascii="Nirmala UI" w:hAnsi="Nirmala UI" w:cs="Nirmala UI" w:eastAsia="Nirmala UI" w:hint="cs"/>
          <w:b w:val="1"/>
          <w:bCs w:val="1"/>
          <w:color w:val="9C2A00"/>
          <w:sz w:val="20"/>
          <w:szCs w:val="20"/>
          <w:lang w:val="mr-IN" w:bidi="mr-IN"/>
        </w:rPr>
        <w:t>{{ notes_title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n in notes %}</w:t>
      </w:r>
    </w:p>
    <w:p>
      <w:r>
        <w:rPr>
          <w:rFonts w:ascii="Nirmala UI" w:hAnsi="Nirmala UI" w:cs="Nirmala UI" w:eastAsia="Nirmala UI" w:hint="cs"/>
          <w:b w:val="0"/>
          <w:bCs w:val="0"/>
          <w:sz w:val="18"/>
          <w:szCs w:val="18"/>
          <w:lang w:val="mr-IN" w:bidi="mr-IN"/>
        </w:rPr>
        <w:t>[टीप {{ n.n_mr }}] {{ n.text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Nirmala UI" w:hAnsi="Nirmala UI" w:cs="Nirmala UI" w:eastAsia="Nirmala UI" w:hint="cs"/>
        <w:sz w:val="24"/>
        <w:szCs w:val="24"/>
        <w:lang w:val="mr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irmala UI" w:hAnsi="Nirmala UI" w:cs="Nirmala UI" w:eastAsia="Nirmala UI" w:hint="cs"/>
      <w:lang w:val="mr-IN" w:bidi="mr-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character" w:default="1" w:styleId="DefaultParagraphFont">
    <w:name w:val="Default Paragraph Font"/>
    <w:uiPriority w:val="1"/>
    <w:semiHidden/>
    <w:unhideWhenUsed/>
    <w:rPr>
      <w:rFonts w:ascii="Nirmala UI" w:hAnsi="Nirmala UI" w:cs="Nirmala UI" w:eastAsia="Nirmala UI" w:hint="cs"/>
      <w:lang w:val="mr-IN" w:bidi="mr-IN"/>
    </w:rPr>
  </w:style>
  <w:style w:type="table" w:default="1" w:styleId="TableNormal">
    <w:name w:val="Normal Table"/>
    <w:uiPriority w:val="99"/>
    <w:semiHidden/>
    <w:unhideWhenUsed/>
    <w:rPr>
      <w:rFonts w:ascii="Nirmala UI" w:hAnsi="Nirmala UI" w:cs="Nirmala UI" w:eastAsia="Nirmala UI" w:hint="cs"/>
      <w:lang w:val="mr-IN" w:bidi="mr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sz w:val="16"/>
      <w:szCs w:val="16"/>
      <w:lang w:val="mr-IN" w:bidi="mr-I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irmala UI" w:hAnsi="Nirmala UI" w:cs="Nirmala UI" w:eastAsia="Nirmala UI" w:hint="cs"/>
      <w:sz w:val="16"/>
      <w:szCs w:val="16"/>
      <w:lang w:val="mr-IN" w:bidi="mr-I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irmala UI" w:hAnsi="Nirmala UI" w:cs="Nirmala UI" w:eastAsia="Nirmala UI" w:hint="cs"/>
      <w:sz w:val="20"/>
      <w:szCs w:val="20"/>
      <w:lang w:val="mr-IN" w:bidi="mr-I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irmala UI" w:hAnsi="Nirmala UI" w:cs="Nirmala UI" w:eastAsia="Nirmala UI" w:hint="cs"/>
      <w:sz w:val="20"/>
      <w:szCs w:val="20"/>
      <w:lang w:val="mr-IN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irmala UI" w:hAnsi="Nirmala UI" w:cs="Nirmala UI" w:eastAsia="Nirmala UI" w:hint="cs"/>
      <w:b/>
      <w:bCs/>
      <w:color w:val="4F81BD" w:themeColor="accent1"/>
      <w:sz w:val="18"/>
      <w:szCs w:val="18"/>
      <w:lang w:val="mr-IN" w:bidi="mr-IN"/>
    </w:rPr>
  </w:style>
  <w:style w:type="character" w:styleId="Strong">
    <w:name w:val="Strong"/>
    <w:basedOn w:val="DefaultParagraphFont"/>
    <w:uiPriority w:val="22"/>
    <w:qFormat/>
    <w:rsid w:val="00FC693F"/>
    <w:rPr>
      <w:rFonts w:ascii="Nirmala UI" w:hAnsi="Nirmala UI" w:cs="Nirmala UI" w:eastAsia="Nirmala UI" w:hint="cs"/>
      <w:b/>
      <w:bCs/>
      <w:lang w:val="mr-IN" w:bidi="mr-IN"/>
    </w:rPr>
  </w:style>
  <w:style w:type="character" w:styleId="Emphasis">
    <w:name w:val="Emphasis"/>
    <w:basedOn w:val="DefaultParagraphFont"/>
    <w:uiPriority w:val="20"/>
    <w:qFormat/>
    <w:rsid w:val="00FC693F"/>
    <w:rPr>
      <w:rFonts w:ascii="Nirmala UI" w:hAnsi="Nirmala UI" w:cs="Nirmala UI" w:eastAsia="Nirmala UI" w:hint="cs"/>
      <w:i/>
      <w:iCs/>
      <w:lang w:val="mr-IN" w:bidi="mr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irmala UI" w:hAnsi="Nirmala UI" w:cs="Nirmala UI" w:eastAsia="Nirmala UI" w:hint="cs"/>
      <w:i/>
      <w:iCs/>
      <w:color w:val="808080" w:themeColor="text1" w:themeTint="7F"/>
      <w:lang w:val="mr-IN" w:bidi="mr-I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irmala UI" w:hAnsi="Nirmala UI" w:cs="Nirmala UI" w:eastAsia="Nirmala UI" w:hint="cs"/>
      <w:smallCaps/>
      <w:color w:val="C0504D" w:themeColor="accent2"/>
      <w:u w:val="single"/>
      <w:lang w:val="mr-IN" w:bidi="mr-I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irmala UI" w:hAnsi="Nirmala UI" w:cs="Nirmala UI" w:eastAsia="Nirmala UI" w:hint="cs"/>
      <w:b/>
      <w:bCs/>
      <w:smallCaps/>
      <w:color w:val="C0504D" w:themeColor="accent2"/>
      <w:spacing w:val="5"/>
      <w:u w:val="single"/>
      <w:lang w:val="mr-IN" w:bidi="mr-IN"/>
    </w:rPr>
  </w:style>
  <w:style w:type="character" w:styleId="BookTitle">
    <w:name w:val="Book Title"/>
    <w:basedOn w:val="DefaultParagraphFont"/>
    <w:uiPriority w:val="33"/>
    <w:qFormat/>
    <w:rsid w:val="00FC693F"/>
    <w:rPr>
      <w:rFonts w:ascii="Nirmala UI" w:hAnsi="Nirmala UI" w:cs="Nirmala UI" w:eastAsia="Nirmala UI" w:hint="cs"/>
      <w:b/>
      <w:bCs/>
      <w:smallCaps/>
      <w:spacing w:val="5"/>
      <w:lang w:val="mr-IN" w:bidi="mr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irmala UI" w:hAnsi="Nirmala UI" w:cs="Nirmala UI" w:eastAsia="Nirmala UI" w:hint="cs"/>
      <w:lang w:val="mr-IN" w:bidi="mr-I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000000" w:themeColor="tex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65F91" w:themeColor="accen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943634" w:themeColor="accent2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76923C" w:themeColor="accent3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5F497A" w:themeColor="accent4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1849B" w:themeColor="accent5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E36C0A" w:themeColor="accent6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